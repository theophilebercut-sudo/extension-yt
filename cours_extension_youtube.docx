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Comment fonctionne l'extension YouTube que tu viens de créer</w:t>
      </w:r>
    </w:p>
    <w:p/>
    <w:p>
      <w:pPr>
        <w:jc w:val="center"/>
      </w:pPr>
      <w:r>
        <w:rPr>
          <w:i/>
          <w:sz w:val="28"/>
        </w:rPr>
        <w:t>Un cours d'informatique vulgarisé pour comprendre les mécanismes du projet</w:t>
      </w:r>
    </w:p>
    <w:p>
      <w:r>
        <w:br w:type="page"/>
      </w:r>
    </w:p>
    <w:p>
      <w:bookmarkStart w:id="1" w:name="intro"/>
      <w:pPr>
        <w:pStyle w:val="Heading1"/>
      </w:pPr>
      <w:r>
        <w:rPr>
          <w:color w:val="000000"/>
        </w:rPr>
        <w:t>Introduction : ce que tu as construit</w:t>
      </w:r>
      <w:bookmarkEnd w:id="1"/>
    </w:p>
    <w:p>
      <w:pPr>
        <w:spacing w:after="120"/>
      </w:pPr>
      <w:r>
        <w:rPr>
          <w:sz w:val="22"/>
        </w:rPr>
        <w:t>Tu viens de créer une extension pour navigateur. Concrètement, il s'agit d'un petit programme qui s'installe dans ton navigateur web (Brave, Chrome, etc.) et qui modifie son comportement normal.</w:t>
      </w:r>
    </w:p>
    <w:p>
      <w:pPr>
        <w:spacing w:after="120"/>
      </w:pPr>
      <w:r>
        <w:rPr>
          <w:sz w:val="22"/>
        </w:rPr>
        <w:t>Dans notre cas, le comportement modifié est le suivant : chaque fois que tu essaies d'accéder à YouTube, le navigateur t'interrompt et t'affiche une page qui te demande de saisir une phrase. Si tu saisis la bonne phrase, tu es autorisé à accéder à YouTube. Ta visite est enregistrée quelque part sur Internet. Si tu saisis la mauvaise phrase, on te redemande.</w:t>
      </w:r>
    </w:p>
    <w:p>
      <w:pPr>
        <w:spacing w:after="120"/>
      </w:pPr>
      <w:r>
        <w:rPr>
          <w:sz w:val="22"/>
        </w:rPr>
        <w:t>Ce projet, aussi simple qu'il paraisse en surface, met en jeu des mécanismes fondamentaux de l'informatique moderne : la logique de navigation d'un navigateur, un langage de programmation, une base de données distante, et une API. Ce cours t'explique tout cela.</w:t>
      </w:r>
    </w:p>
    <w:p/>
    <w:p>
      <w:pPr>
        <w:spacing w:after="120"/>
      </w:pPr>
      <w:r>
        <w:rPr>
          <w:b/>
          <w:sz w:val="22"/>
        </w:rPr>
        <w:t xml:space="preserve">Note sur la lecture : </w:t>
      </w:r>
      <w:r>
        <w:rPr>
          <w:sz w:val="22"/>
        </w:rPr>
        <w:t xml:space="preserve">les termes techniques sont indiqués en </w:t>
      </w:r>
      <w:r>
        <w:rPr>
          <w:b/>
          <w:sz w:val="22"/>
        </w:rPr>
        <w:t>gras</w:t>
      </w:r>
      <w:r>
        <w:rPr>
          <w:sz w:val="22"/>
        </w:rPr>
        <w:t xml:space="preserve"> et figurent dans le </w:t>
      </w:r>
      <w:r>
        <w:rPr>
          <w:sz w:val="22"/>
          <w:u w:val="single"/>
        </w:rPr>
        <w:t>Lexique</w:t>
      </w:r>
      <w:r>
        <w:rPr>
          <w:sz w:val="22"/>
        </w:rPr>
        <w:t xml:space="preserve"> à la fin du document, où tu trouveras leur définition complète.</w:t>
      </w:r>
    </w:p>
    <w:p>
      <w:r>
        <w:br w:type="page"/>
      </w:r>
    </w:p>
    <w:p>
      <w:bookmarkStart w:id="2" w:name="chap1"/>
      <w:pPr>
        <w:pStyle w:val="Heading1"/>
      </w:pPr>
      <w:r>
        <w:rPr>
          <w:color w:val="000000"/>
        </w:rPr>
        <w:t>Chapitre 1 — Comment fonctionne un navigateur</w:t>
      </w:r>
      <w:bookmarkEnd w:id="2"/>
    </w:p>
    <w:p>
      <w:pPr>
        <w:pStyle w:val="Heading2"/>
      </w:pPr>
      <w:r>
        <w:rPr>
          <w:color w:val="000000"/>
        </w:rPr>
        <w:t>1.1  Ce qu'est un navigateur</w:t>
      </w:r>
    </w:p>
    <w:p>
      <w:pPr>
        <w:spacing w:after="120"/>
      </w:pPr>
      <w:r>
        <w:rPr>
          <w:sz w:val="22"/>
        </w:rPr>
        <w:t>Un navigateur (browser en anglais) est un logiciel dont le rôle est de récupérer des pages sur Internet et de les afficher à l'écran. Brave, Chrome, Firefox, Safari : ce sont tous des navigateurs.</w:t>
      </w:r>
    </w:p>
    <w:p>
      <w:pPr>
        <w:spacing w:after="120"/>
      </w:pPr>
      <w:r>
        <w:rPr>
          <w:sz w:val="22"/>
        </w:rPr>
        <w:t xml:space="preserve">Quand tu tapes une </w:t>
      </w:r>
      <w:r>
        <w:rPr>
          <w:b/>
          <w:sz w:val="22"/>
        </w:rPr>
        <w:t>URL</w:t>
      </w:r>
      <w:r>
        <w:rPr>
          <w:sz w:val="22"/>
        </w:rPr>
        <w:t xml:space="preserve"> comme </w:t>
      </w:r>
      <w:r>
        <w:rPr>
          <w:i/>
          <w:sz w:val="22"/>
        </w:rPr>
        <w:t>https://www.youtube.com</w:t>
      </w:r>
      <w:r>
        <w:rPr>
          <w:sz w:val="22"/>
        </w:rPr>
        <w:t xml:space="preserve"> dans la barre d'adresse et que tu appuies sur Entrée, voici ce qui se passe :</w:t>
      </w:r>
    </w:p>
    <w:p>
      <w:pPr>
        <w:pStyle w:val="ListBullet"/>
        <w:spacing w:after="60"/>
      </w:pPr>
      <w:r>
        <w:rPr>
          <w:sz w:val="22"/>
        </w:rPr>
        <w:t>Le navigateur décompose l'URL pour savoir à quel serveur parler.</w:t>
      </w:r>
    </w:p>
    <w:p>
      <w:pPr>
        <w:pStyle w:val="ListBullet"/>
        <w:spacing w:after="60"/>
      </w:pPr>
      <w:r>
        <w:rPr>
          <w:sz w:val="22"/>
        </w:rPr>
        <w:t>Il envoie une requête à ce serveur via Internet.</w:t>
      </w:r>
    </w:p>
    <w:p>
      <w:pPr>
        <w:pStyle w:val="ListBullet"/>
        <w:spacing w:after="60"/>
      </w:pPr>
      <w:r>
        <w:rPr>
          <w:sz w:val="22"/>
        </w:rPr>
        <w:t>Le serveur répond en envoyant du code (HTML, CSS, JavaScript).</w:t>
      </w:r>
    </w:p>
    <w:p>
      <w:pPr>
        <w:pStyle w:val="ListBullet"/>
        <w:spacing w:after="60"/>
      </w:pPr>
      <w:r>
        <w:rPr>
          <w:sz w:val="22"/>
        </w:rPr>
        <w:t>Le navigateur interprète ce code et affiche la page.</w:t>
      </w:r>
    </w:p>
    <w:p/>
    <w:p>
      <w:pPr>
        <w:pStyle w:val="Heading2"/>
      </w:pPr>
      <w:r>
        <w:rPr>
          <w:color w:val="000000"/>
        </w:rPr>
        <w:t>1.2  L'URL : l'adresse d'une page</w:t>
      </w:r>
    </w:p>
    <w:p>
      <w:pPr>
        <w:spacing w:after="120"/>
      </w:pPr>
      <w:r>
        <w:rPr>
          <w:sz w:val="22"/>
        </w:rPr>
        <w:t xml:space="preserve">Une </w:t>
      </w:r>
      <w:r>
        <w:rPr>
          <w:b/>
          <w:sz w:val="22"/>
        </w:rPr>
        <w:t>URL</w:t>
      </w:r>
      <w:r>
        <w:rPr>
          <w:sz w:val="22"/>
        </w:rPr>
        <w:t xml:space="preserve"> (Uniform Resource Locator) est simplement une adresse sur Internet. Elle fonctionne comme une adresse postale.</w:t>
      </w:r>
    </w:p>
    <w:p>
      <w:pPr>
        <w:spacing w:after="120"/>
        <w:ind w:left="576"/>
      </w:pPr>
      <w:r>
        <w:rPr>
          <w:i/>
          <w:sz w:val="22"/>
        </w:rPr>
        <w:t>Analogie : si Internet est une ville, chaque site web est un immeuble, et l'URL est l'adresse exacte de la porte que tu veux ouvrir.</w:t>
      </w:r>
    </w:p>
    <w:p>
      <w:pPr>
        <w:spacing w:after="120"/>
      </w:pPr>
      <w:r>
        <w:rPr>
          <w:sz w:val="22"/>
        </w:rPr>
        <w:t xml:space="preserve">Dans notre projet, le navigateur surveille toutes les URLs visitées. Dès qu'il détecte que tu veux aller sur </w:t>
      </w:r>
      <w:r>
        <w:rPr>
          <w:i/>
          <w:sz w:val="22"/>
        </w:rPr>
        <w:t>youtube.com</w:t>
      </w:r>
      <w:r>
        <w:rPr>
          <w:sz w:val="22"/>
        </w:rPr>
        <w:t>, il déclenche notre programme.</w:t>
      </w:r>
    </w:p>
    <w:p/>
    <w:p>
      <w:pPr>
        <w:pStyle w:val="Heading2"/>
      </w:pPr>
      <w:r>
        <w:rPr>
          <w:color w:val="000000"/>
        </w:rPr>
        <w:t>1.3  La navigation : un événement</w:t>
      </w:r>
    </w:p>
    <w:p>
      <w:pPr>
        <w:spacing w:after="120"/>
      </w:pPr>
      <w:r>
        <w:rPr>
          <w:sz w:val="22"/>
        </w:rPr>
        <w:t>En informatique, un événement (event) est quelque chose qui se produit et que l'on peut détecter pour réagir. Chaque fois que tu cliques sur un lien ou que tu saisis une URL, le navigateur déclenche un événement de navigation.</w:t>
      </w:r>
    </w:p>
    <w:p>
      <w:pPr>
        <w:spacing w:after="120"/>
      </w:pPr>
      <w:r>
        <w:rPr>
          <w:sz w:val="22"/>
        </w:rPr>
        <w:t>Notre extension s'abonne à cet événement. Cela signifie qu'elle demande au navigateur : « préviens-moi dès qu'une navigation commence ». C'est le mécanisme central de tout notre projet.</w:t>
      </w:r>
    </w:p>
    <w:p>
      <w:r>
        <w:br w:type="page"/>
      </w:r>
    </w:p>
    <w:p>
      <w:bookmarkStart w:id="3" w:name="chap2"/>
      <w:pPr>
        <w:pStyle w:val="Heading1"/>
      </w:pPr>
      <w:r>
        <w:rPr>
          <w:color w:val="000000"/>
        </w:rPr>
        <w:t>Chapitre 2 — Les extensions de navigateur</w:t>
      </w:r>
      <w:bookmarkEnd w:id="3"/>
    </w:p>
    <w:p>
      <w:pPr>
        <w:pStyle w:val="Heading2"/>
      </w:pPr>
      <w:r>
        <w:rPr>
          <w:color w:val="000000"/>
        </w:rPr>
        <w:t>2.1  Qu'est-ce qu'une extension ?</w:t>
      </w:r>
    </w:p>
    <w:p>
      <w:pPr>
        <w:spacing w:after="120"/>
      </w:pPr>
      <w:r>
        <w:rPr>
          <w:sz w:val="22"/>
        </w:rPr>
        <w:t>Une extension est un programme qui s'installe dans un navigateur pour en modifier ou en étendre les capacités. Bloqueurs de publicités, gestionnaires de mots de passe, thèmes visuels : ce sont tous des extensions.</w:t>
      </w:r>
    </w:p>
    <w:p>
      <w:pPr>
        <w:spacing w:after="120"/>
        <w:ind w:left="576"/>
      </w:pPr>
      <w:r>
        <w:rPr>
          <w:i/>
          <w:sz w:val="22"/>
        </w:rPr>
        <w:t>Analogie : si le navigateur est une voiture, une extension est une modification mécanique ou électronique que tu y ajoutes — un régulateur de vitesse, un système d'alarme, etc.</w:t>
      </w:r>
    </w:p>
    <w:p/>
    <w:p>
      <w:pPr>
        <w:pStyle w:val="Heading2"/>
      </w:pPr>
      <w:r>
        <w:rPr>
          <w:color w:val="000000"/>
        </w:rPr>
        <w:t>2.2  La carte d'identité de l'extension : le manifest</w:t>
      </w:r>
    </w:p>
    <w:p>
      <w:pPr>
        <w:spacing w:after="120"/>
      </w:pPr>
      <w:r>
        <w:rPr>
          <w:sz w:val="22"/>
        </w:rPr>
        <w:t xml:space="preserve">Chaque extension possède un fichier appelé </w:t>
      </w:r>
      <w:r>
        <w:rPr>
          <w:b/>
          <w:sz w:val="22"/>
        </w:rPr>
        <w:t>manifest</w:t>
      </w:r>
      <w:r>
        <w:rPr>
          <w:sz w:val="22"/>
        </w:rPr>
        <w:t>. C'est le document d'identité du programme : il indique au navigateur le nom de l'extension, ce qu'elle est autorisée à faire, et quels fichiers la composent.</w:t>
      </w:r>
    </w:p>
    <w:p>
      <w:pPr>
        <w:spacing w:after="120"/>
      </w:pPr>
      <w:r>
        <w:rPr>
          <w:sz w:val="22"/>
        </w:rPr>
        <w:t>Par exemple, notre extension déclare dans ce fichier qu'elle a le droit de surveiller la navigation et de modifier les onglets. Sans cette déclaration, le navigateur lui refuserait ces actions.</w:t>
      </w:r>
    </w:p>
    <w:p/>
    <w:p>
      <w:pPr>
        <w:pStyle w:val="Heading2"/>
      </w:pPr>
      <w:r>
        <w:rPr>
          <w:color w:val="000000"/>
        </w:rPr>
        <w:t>2.3  Les deux types de scripts dans notre extension</w:t>
      </w:r>
    </w:p>
    <w:p>
      <w:pPr>
        <w:spacing w:after="120"/>
      </w:pPr>
      <w:r>
        <w:rPr>
          <w:sz w:val="22"/>
        </w:rPr>
        <w:t xml:space="preserve">Notre extension est composée de deux fichiers principaux, deux </w:t>
      </w:r>
      <w:r>
        <w:rPr>
          <w:b/>
          <w:sz w:val="22"/>
        </w:rPr>
        <w:t>scripts</w:t>
      </w:r>
      <w:r>
        <w:rPr>
          <w:sz w:val="22"/>
        </w:rPr>
        <w:t xml:space="preserve"> (programmes) aux rôles très différents :</w:t>
      </w:r>
    </w:p>
    <w:p>
      <w:pPr>
        <w:spacing w:after="120"/>
      </w:pPr>
      <w:r>
        <w:rPr>
          <w:b/>
          <w:sz w:val="22"/>
          <w:u w:val="single"/>
        </w:rPr>
        <w:t>Le background script</w:t>
      </w:r>
      <w:r>
        <w:rPr>
          <w:sz w:val="22"/>
        </w:rPr>
        <w:t xml:space="preserve"> (</w:t>
      </w:r>
      <w:r>
        <w:rPr>
          <w:i/>
          <w:sz w:val="22"/>
        </w:rPr>
        <w:t>background.js</w:t>
      </w:r>
      <w:r>
        <w:rPr>
          <w:sz w:val="22"/>
        </w:rPr>
        <w:t>) : c'est le vigile. Il tourne en permanence en arrière-plan, invisible, et surveille tous les onglets du navigateur. Il ne s'affiche jamais à l'écran.</w:t>
      </w:r>
    </w:p>
    <w:p>
      <w:pPr>
        <w:spacing w:after="120"/>
      </w:pPr>
      <w:r>
        <w:rPr>
          <w:b/>
          <w:sz w:val="22"/>
          <w:u w:val="single"/>
        </w:rPr>
        <w:t>Le page script</w:t>
      </w:r>
      <w:r>
        <w:rPr>
          <w:sz w:val="22"/>
        </w:rPr>
        <w:t xml:space="preserve"> (</w:t>
      </w:r>
      <w:r>
        <w:rPr>
          <w:i/>
          <w:sz w:val="22"/>
        </w:rPr>
        <w:t>blocker.js</w:t>
      </w:r>
      <w:r>
        <w:rPr>
          <w:sz w:val="22"/>
        </w:rPr>
        <w:t>) : c'est la page de blocage. Il ne s'exécute que quand la page de blocage est affichée à l'écran, et gère tout ce qui est visible : le timer, le champ de saisie, le bouton.</w:t>
      </w:r>
    </w:p>
    <w:p>
      <w:pPr>
        <w:spacing w:after="120"/>
        <w:ind w:left="576"/>
      </w:pPr>
      <w:r>
        <w:rPr>
          <w:i/>
          <w:sz w:val="22"/>
        </w:rPr>
        <w:t>Analogie : le background script est comme un agent de sécurité dans une salle de contrôle avec des caméras. Le page script est comme l'accueil d'une boîte de nuit — il n'existe que quand quelqu'un se présente à l'entrée.</w:t>
      </w:r>
    </w:p>
    <w:p/>
    <w:p>
      <w:pPr>
        <w:pStyle w:val="Heading2"/>
      </w:pPr>
      <w:r>
        <w:rPr>
          <w:color w:val="000000"/>
        </w:rPr>
        <w:t>2.4  Comment ces deux scripts communiquent</w:t>
      </w:r>
    </w:p>
    <w:p>
      <w:pPr>
        <w:spacing w:after="120"/>
      </w:pPr>
      <w:r>
        <w:rPr>
          <w:sz w:val="22"/>
        </w:rPr>
        <w:t>Les deux scripts ne partagent pas la même mémoire : ils s'exécutent dans des espaces séparés du navigateur. Pour se parler, ils s'envoient des messages.</w:t>
      </w:r>
    </w:p>
    <w:p>
      <w:pPr>
        <w:spacing w:after="120"/>
      </w:pPr>
      <w:r>
        <w:rPr>
          <w:sz w:val="22"/>
        </w:rPr>
        <w:t>Dans notre projet, quand tu valides la bonne phrase, le page script envoie un message au background script : « autorise cet onglet ». Le background script reçoit ce message et met à jour sa liste interne d'onglets autorisés.</w:t>
      </w:r>
    </w:p>
    <w:p>
      <w:pPr>
        <w:spacing w:after="120"/>
        <w:ind w:left="576"/>
      </w:pPr>
      <w:r>
        <w:rPr>
          <w:i/>
          <w:sz w:val="22"/>
        </w:rPr>
        <w:t>Analogie : c'est comme un agent de sécurité à l'accueil qui appelle par radio la salle de contrôle pour dire : « le visiteur du sas 3 est validé, ne l'interceptez plus ».</w:t>
      </w:r>
    </w:p>
    <w:p>
      <w:r>
        <w:br w:type="page"/>
      </w:r>
    </w:p>
    <w:p>
      <w:bookmarkStart w:id="4" w:name="chap3"/>
      <w:pPr>
        <w:pStyle w:val="Heading1"/>
      </w:pPr>
      <w:r>
        <w:rPr>
          <w:color w:val="000000"/>
        </w:rPr>
        <w:t>Chapitre 3 — JavaScript : le langage du web</w:t>
      </w:r>
      <w:bookmarkEnd w:id="4"/>
    </w:p>
    <w:p>
      <w:pPr>
        <w:pStyle w:val="Heading2"/>
      </w:pPr>
      <w:r>
        <w:rPr>
          <w:color w:val="000000"/>
        </w:rPr>
        <w:t>3.1  Qu'est-ce qu'un langage de programmation ?</w:t>
      </w:r>
    </w:p>
    <w:p>
      <w:pPr>
        <w:spacing w:after="120"/>
      </w:pPr>
      <w:r>
        <w:rPr>
          <w:sz w:val="22"/>
        </w:rPr>
        <w:t>Un ordinateur ne comprend que des séries de 0 et de 1. Un langage de programmation est un système d'écriture intermédiaire, lisible par les humains, qui est ensuite traduit en instructions que la machine peut exécuter.</w:t>
      </w:r>
    </w:p>
    <w:p>
      <w:pPr>
        <w:spacing w:after="120"/>
      </w:pPr>
      <w:r>
        <w:rPr>
          <w:sz w:val="22"/>
        </w:rPr>
        <w:t>Il existe des centaines de langages de programmation. On choisit un langage en fonction de ce que l'on veut faire. Pour construire des choses qui s'exécutent dans un navigateur web, on utilise JavaScript.</w:t>
      </w:r>
    </w:p>
    <w:p/>
    <w:p>
      <w:pPr>
        <w:pStyle w:val="Heading2"/>
      </w:pPr>
      <w:r>
        <w:rPr>
          <w:color w:val="000000"/>
        </w:rPr>
        <w:t>3.2  Pourquoi JavaScript ?</w:t>
      </w:r>
    </w:p>
    <w:p>
      <w:pPr>
        <w:spacing w:after="120"/>
      </w:pPr>
      <w:r>
        <w:rPr>
          <w:sz w:val="22"/>
        </w:rPr>
        <w:t>JavaScript est le seul langage que tous les navigateurs web comprennent nativement. C'est une contrainte technique, pas un choix arbitraire : quand tu veux faire quelque chose dans un navigateur, tu n'as pas d'autre option.</w:t>
      </w:r>
    </w:p>
    <w:p>
      <w:pPr>
        <w:spacing w:after="120"/>
      </w:pPr>
      <w:r>
        <w:rPr>
          <w:sz w:val="22"/>
        </w:rPr>
        <w:t>Notre extension est entièrement écrite en JavaScript. Les deux scripts que l'on a évoqués — background.js et blocker.js — sont tous les deux des fichiers JavaScript.</w:t>
      </w:r>
    </w:p>
    <w:p/>
    <w:p>
      <w:pPr>
        <w:pStyle w:val="Heading2"/>
      </w:pPr>
      <w:r>
        <w:rPr>
          <w:color w:val="000000"/>
        </w:rPr>
        <w:t>3.3  La programmation événementielle</w:t>
      </w:r>
    </w:p>
    <w:p>
      <w:pPr>
        <w:spacing w:after="120"/>
      </w:pPr>
      <w:r>
        <w:rPr>
          <w:sz w:val="22"/>
        </w:rPr>
        <w:t>JavaScript dans un navigateur fonctionne selon un modèle particulier : la programmation événementielle. Cela signifie que le programme ne s'exécute pas de haut en bas en une seule fois. À la place, il déclare des réactions à des événements futurs.</w:t>
      </w:r>
    </w:p>
    <w:p>
      <w:pPr>
        <w:spacing w:after="120"/>
      </w:pPr>
      <w:r>
        <w:rPr>
          <w:sz w:val="22"/>
        </w:rPr>
        <w:t xml:space="preserve">On appelle cela des </w:t>
      </w:r>
      <w:r>
        <w:rPr>
          <w:b/>
          <w:sz w:val="22"/>
        </w:rPr>
        <w:t>listeners</w:t>
      </w:r>
      <w:r>
        <w:rPr>
          <w:sz w:val="22"/>
        </w:rPr>
        <w:t xml:space="preserve"> (écouteurs). On dit au programme : « quand tel événement se produit, exécute telle action ».</w:t>
      </w:r>
    </w:p>
    <w:p>
      <w:pPr>
        <w:spacing w:after="120"/>
      </w:pPr>
      <w:r>
        <w:rPr>
          <w:sz w:val="22"/>
        </w:rPr>
        <w:t>Dans notre projet, on utilise trois événements principaux :</w:t>
      </w:r>
    </w:p>
    <w:p>
      <w:pPr>
        <w:pStyle w:val="ListBullet"/>
        <w:spacing w:after="60"/>
      </w:pPr>
      <w:r>
        <w:rPr>
          <w:b/>
          <w:i/>
          <w:sz w:val="22"/>
        </w:rPr>
        <w:t>onBeforeNavigate</w:t>
      </w:r>
      <w:r>
        <w:rPr>
          <w:sz w:val="22"/>
        </w:rPr>
        <w:t xml:space="preserve"> : se déclenche juste avant qu'une navigation commence dans un onglet.</w:t>
      </w:r>
    </w:p>
    <w:p>
      <w:pPr>
        <w:pStyle w:val="ListBullet"/>
        <w:spacing w:after="60"/>
      </w:pPr>
      <w:r>
        <w:rPr>
          <w:b/>
          <w:i/>
          <w:sz w:val="22"/>
        </w:rPr>
        <w:t>onRemoved</w:t>
      </w:r>
      <w:r>
        <w:rPr>
          <w:sz w:val="22"/>
        </w:rPr>
        <w:t xml:space="preserve"> : se déclenche quand un onglet est fermé.</w:t>
      </w:r>
    </w:p>
    <w:p>
      <w:pPr>
        <w:pStyle w:val="ListBullet"/>
        <w:spacing w:after="60"/>
      </w:pPr>
      <w:r>
        <w:rPr>
          <w:b/>
          <w:i/>
          <w:sz w:val="22"/>
        </w:rPr>
        <w:t>click / keydown</w:t>
      </w:r>
      <w:r>
        <w:rPr>
          <w:sz w:val="22"/>
        </w:rPr>
        <w:t xml:space="preserve"> : se déclenche quand l'utilisateur clique sur le bouton ou appuie sur Entrée.</w:t>
      </w:r>
    </w:p>
    <w:p/>
    <w:p>
      <w:pPr>
        <w:pStyle w:val="Heading2"/>
      </w:pPr>
      <w:r>
        <w:rPr>
          <w:color w:val="000000"/>
        </w:rPr>
        <w:t>3.4  L'état : se souvenir de quelque chose</w:t>
      </w:r>
    </w:p>
    <w:p>
      <w:pPr>
        <w:spacing w:after="120"/>
      </w:pPr>
      <w:r>
        <w:rPr>
          <w:sz w:val="22"/>
        </w:rPr>
        <w:t>Un programme a souvent besoin de se souvenir d'informations entre deux événements. On appelle cela l'état du programme.</w:t>
      </w:r>
    </w:p>
    <w:p>
      <w:pPr>
        <w:spacing w:after="120"/>
      </w:pPr>
      <w:r>
        <w:rPr>
          <w:sz w:val="22"/>
        </w:rPr>
        <w:t xml:space="preserve">Dans notre projet, le background script maintient un </w:t>
      </w:r>
      <w:r>
        <w:rPr>
          <w:b/>
          <w:sz w:val="22"/>
        </w:rPr>
        <w:t>Set</w:t>
      </w:r>
      <w:r>
        <w:rPr>
          <w:sz w:val="22"/>
        </w:rPr>
        <w:t xml:space="preserve"> — une liste sans doublons — des onglets autorisés. Quand un onglet valide la phrase, son identifiant est ajouté à cette liste. Quand il quitte YouTube ou est fermé, il en est retiré.</w:t>
      </w:r>
    </w:p>
    <w:p>
      <w:pPr>
        <w:spacing w:after="120"/>
        <w:ind w:left="576"/>
      </w:pPr>
      <w:r>
        <w:rPr>
          <w:i/>
          <w:sz w:val="22"/>
        </w:rPr>
        <w:t>Analogie : c'est comme une liste sur un presse-papiers que le vigile tient dans sa main. Il coche les noms des personnes autorisées à entrer, et les raye quand elles ressortent.</w:t>
      </w:r>
    </w:p>
    <w:p>
      <w:r>
        <w:br w:type="page"/>
      </w:r>
    </w:p>
    <w:p>
      <w:bookmarkStart w:id="5" w:name="chap4"/>
      <w:pPr>
        <w:pStyle w:val="Heading1"/>
      </w:pPr>
      <w:r>
        <w:rPr>
          <w:color w:val="000000"/>
        </w:rPr>
        <w:t>Chapitre 4 — Les bases de données</w:t>
      </w:r>
      <w:bookmarkEnd w:id="5"/>
    </w:p>
    <w:p>
      <w:pPr>
        <w:pStyle w:val="Heading2"/>
      </w:pPr>
      <w:r>
        <w:rPr>
          <w:color w:val="000000"/>
        </w:rPr>
        <w:t>4.1  Qu'est-ce qu'une base de données ?</w:t>
      </w:r>
    </w:p>
    <w:p>
      <w:pPr>
        <w:spacing w:after="120"/>
      </w:pPr>
      <w:r>
        <w:rPr>
          <w:sz w:val="22"/>
        </w:rPr>
        <w:t>Une base de données est un système organisé pour stocker, retrouver et modifier des informations. On peut l'imaginer comme un tableur Excel très puissant, conçu pour stocker des millions de lignes et être interrogé très rapidement par des programmes.</w:t>
      </w:r>
    </w:p>
    <w:p>
      <w:pPr>
        <w:spacing w:after="120"/>
      </w:pPr>
      <w:r>
        <w:rPr>
          <w:sz w:val="22"/>
        </w:rPr>
        <w:t>Les bases de données sont partout : quand tu commandes quelque chose en ligne, ta commande est enregistrée dans une base de données. Quand tu te connectes à un service, ton compte est dans une base de données.</w:t>
      </w:r>
    </w:p>
    <w:p/>
    <w:p>
      <w:pPr>
        <w:pStyle w:val="Heading2"/>
      </w:pPr>
      <w:r>
        <w:rPr>
          <w:color w:val="000000"/>
        </w:rPr>
        <w:t>4.2  La structure : tables, colonnes, lignes</w:t>
      </w:r>
    </w:p>
    <w:p>
      <w:pPr>
        <w:spacing w:after="120"/>
      </w:pPr>
      <w:r>
        <w:rPr>
          <w:sz w:val="22"/>
        </w:rPr>
        <w:t>Une base de données est organisée en tables. Chaque table ressemble à un tableau :</w:t>
      </w:r>
    </w:p>
    <w:p>
      <w:pPr>
        <w:pStyle w:val="ListBullet"/>
        <w:spacing w:after="60"/>
      </w:pPr>
      <w:r>
        <w:rPr>
          <w:b/>
          <w:sz w:val="22"/>
        </w:rPr>
        <w:t>Les colonnes</w:t>
      </w:r>
      <w:r>
        <w:rPr>
          <w:sz w:val="22"/>
        </w:rPr>
        <w:t xml:space="preserve"> définissent le type d'information (date, intention, etc.).</w:t>
      </w:r>
    </w:p>
    <w:p>
      <w:pPr>
        <w:pStyle w:val="ListBullet"/>
        <w:spacing w:after="60"/>
      </w:pPr>
      <w:r>
        <w:rPr>
          <w:b/>
          <w:sz w:val="22"/>
        </w:rPr>
        <w:t>Les lignes</w:t>
      </w:r>
      <w:r>
        <w:rPr>
          <w:sz w:val="22"/>
        </w:rPr>
        <w:t xml:space="preserve"> sont les entrées individuelles — une ligne = une visite YouTube dans notre cas.</w:t>
      </w:r>
    </w:p>
    <w:p>
      <w:pPr>
        <w:spacing w:after="120"/>
      </w:pPr>
      <w:r>
        <w:rPr>
          <w:sz w:val="22"/>
        </w:rPr>
        <w:t>Dans notre projet, on a une table appelée visites_youtube. À chaque fois que tu valides la phrase, une nouvelle ligne est ajoutée à cette table avec la date, l'heure, et la phrase que tu as saisie.</w:t>
      </w:r>
    </w:p>
    <w:p/>
    <w:p>
      <w:pPr>
        <w:pStyle w:val="Heading2"/>
      </w:pPr>
      <w:r>
        <w:rPr>
          <w:color w:val="000000"/>
        </w:rPr>
        <w:t>4.3  Supabase : une base de données dans le cloud</w:t>
      </w:r>
    </w:p>
    <w:p>
      <w:pPr>
        <w:spacing w:after="120"/>
      </w:pPr>
      <w:r>
        <w:rPr>
          <w:sz w:val="22"/>
        </w:rPr>
        <w:t xml:space="preserve">Notre projet utilise </w:t>
      </w:r>
      <w:r>
        <w:rPr>
          <w:b/>
          <w:sz w:val="22"/>
        </w:rPr>
        <w:t>Supabase</w:t>
      </w:r>
      <w:r>
        <w:rPr>
          <w:sz w:val="22"/>
        </w:rPr>
        <w:t>, un service qui fournit une base de données hébergée sur Internet. Cela signifie que les données ne sont pas stockées sur ton ordinateur, mais sur des serveurs distants accessibles depuis n'importe où.</w:t>
      </w:r>
    </w:p>
    <w:p>
      <w:pPr>
        <w:spacing w:after="120"/>
        <w:ind w:left="576"/>
      </w:pPr>
      <w:r>
        <w:rPr>
          <w:i/>
          <w:sz w:val="22"/>
        </w:rPr>
        <w:t>Analogie : plutôt que d'avoir un carnet de notes chez toi, tu utilises Google Docs — le carnet est dans le cloud, accessible et sauvegardé automatiquement.</w:t>
      </w:r>
    </w:p>
    <w:p>
      <w:r>
        <w:br w:type="page"/>
      </w:r>
    </w:p>
    <w:p>
      <w:bookmarkStart w:id="6" w:name="chap5"/>
      <w:pPr>
        <w:pStyle w:val="Heading1"/>
      </w:pPr>
      <w:r>
        <w:rPr>
          <w:color w:val="000000"/>
        </w:rPr>
        <w:t>Chapitre 5 — Les API : parler à d'autres programmes</w:t>
      </w:r>
      <w:bookmarkEnd w:id="6"/>
    </w:p>
    <w:p>
      <w:pPr>
        <w:pStyle w:val="Heading2"/>
      </w:pPr>
      <w:r>
        <w:rPr>
          <w:color w:val="000000"/>
        </w:rPr>
        <w:t>5.1  Qu'est-ce qu'une API ?</w:t>
      </w:r>
    </w:p>
    <w:p>
      <w:pPr>
        <w:spacing w:after="120"/>
      </w:pPr>
      <w:r>
        <w:rPr>
          <w:sz w:val="22"/>
        </w:rPr>
        <w:t xml:space="preserve">Une </w:t>
      </w:r>
      <w:r>
        <w:rPr>
          <w:b/>
          <w:sz w:val="22"/>
        </w:rPr>
        <w:t>API</w:t>
      </w:r>
      <w:r>
        <w:rPr>
          <w:sz w:val="22"/>
        </w:rPr>
        <w:t xml:space="preserve"> (Application Programming Interface) est une interface qui permet à deux programmes de communiquer entre eux selon des règles précises.</w:t>
      </w:r>
    </w:p>
    <w:p>
      <w:pPr>
        <w:spacing w:after="120"/>
        <w:ind w:left="576"/>
      </w:pPr>
      <w:r>
        <w:rPr>
          <w:i/>
          <w:sz w:val="22"/>
        </w:rPr>
        <w:t>Analogie : c'est le menu d'un restaurant. Le restaurant (le service) propose une liste de plats disponibles (les fonctions). Tu (le programme client) choisis un plat et passes commande. Tu n'as pas besoin de savoir comment la cuisine fonctionne à l'intérieur — tu utilises simplement le menu.</w:t>
      </w:r>
    </w:p>
    <w:p>
      <w:pPr>
        <w:spacing w:after="120"/>
      </w:pPr>
      <w:r>
        <w:rPr>
          <w:sz w:val="22"/>
        </w:rPr>
        <w:t>Dans notre projet, Supabase met à disposition une API pour interagir avec la base de données : ajouter une ligne, lire des données, etc. Notre extension utilise cette API pour enregistrer chaque visite.</w:t>
      </w:r>
    </w:p>
    <w:p/>
    <w:p>
      <w:pPr>
        <w:pStyle w:val="Heading2"/>
      </w:pPr>
      <w:r>
        <w:rPr>
          <w:color w:val="000000"/>
        </w:rPr>
        <w:t>5.2  Les API REST et HTTP</w:t>
      </w:r>
    </w:p>
    <w:p>
      <w:pPr>
        <w:spacing w:after="120"/>
      </w:pPr>
      <w:r>
        <w:rPr>
          <w:sz w:val="22"/>
        </w:rPr>
        <w:t xml:space="preserve">L'API de Supabase est ce qu'on appelle une </w:t>
      </w:r>
      <w:r>
        <w:rPr>
          <w:b/>
          <w:sz w:val="22"/>
        </w:rPr>
        <w:t>API REST</w:t>
      </w:r>
      <w:r>
        <w:rPr>
          <w:sz w:val="22"/>
        </w:rPr>
        <w:t xml:space="preserve">. Elle fonctionne via le protocole </w:t>
      </w:r>
      <w:r>
        <w:rPr>
          <w:b/>
          <w:sz w:val="22"/>
        </w:rPr>
        <w:t>HTTP</w:t>
      </w:r>
      <w:r>
        <w:rPr>
          <w:sz w:val="22"/>
        </w:rPr>
        <w:t xml:space="preserve"> — le même protocole que ton navigateur utilise pour charger des pages web.</w:t>
      </w:r>
    </w:p>
    <w:p>
      <w:pPr>
        <w:spacing w:after="120"/>
      </w:pPr>
      <w:r>
        <w:rPr>
          <w:sz w:val="22"/>
        </w:rPr>
        <w:t>On communique avec une API REST en envoyant des requêtes HTTP de différents types :</w:t>
      </w:r>
    </w:p>
    <w:p>
      <w:pPr>
        <w:pStyle w:val="ListBullet"/>
        <w:spacing w:after="60"/>
      </w:pPr>
      <w:r>
        <w:rPr>
          <w:b/>
          <w:sz w:val="22"/>
        </w:rPr>
        <w:t>GET</w:t>
      </w:r>
      <w:r>
        <w:rPr>
          <w:sz w:val="22"/>
        </w:rPr>
        <w:t xml:space="preserve"> : demander des informations (lire).</w:t>
      </w:r>
    </w:p>
    <w:p>
      <w:pPr>
        <w:pStyle w:val="ListBullet"/>
        <w:spacing w:after="60"/>
      </w:pPr>
      <w:r>
        <w:rPr>
          <w:b/>
          <w:sz w:val="22"/>
        </w:rPr>
        <w:t>POST</w:t>
      </w:r>
      <w:r>
        <w:rPr>
          <w:sz w:val="22"/>
        </w:rPr>
        <w:t xml:space="preserve"> : envoyer des informations (écrire).</w:t>
      </w:r>
    </w:p>
    <w:p>
      <w:pPr>
        <w:pStyle w:val="ListBullet"/>
        <w:spacing w:after="60"/>
      </w:pPr>
      <w:r>
        <w:rPr>
          <w:b/>
          <w:sz w:val="22"/>
        </w:rPr>
        <w:t>DELETE</w:t>
      </w:r>
      <w:r>
        <w:rPr>
          <w:sz w:val="22"/>
        </w:rPr>
        <w:t xml:space="preserve"> : supprimer des informations.</w:t>
      </w:r>
    </w:p>
    <w:p>
      <w:pPr>
        <w:spacing w:after="120"/>
      </w:pPr>
      <w:r>
        <w:rPr>
          <w:sz w:val="22"/>
        </w:rPr>
        <w:t>Dans notre projet, on n'utilise que des requêtes POST : on envoie une nouvelle ligne à la base de données à chaque validation.</w:t>
      </w:r>
    </w:p>
    <w:p/>
    <w:p>
      <w:pPr>
        <w:pStyle w:val="Heading2"/>
      </w:pPr>
      <w:r>
        <w:rPr>
          <w:color w:val="000000"/>
        </w:rPr>
        <w:t>5.3  L'authentification : prouver qui on est</w:t>
      </w:r>
    </w:p>
    <w:p>
      <w:pPr>
        <w:spacing w:after="120"/>
      </w:pPr>
      <w:r>
        <w:rPr>
          <w:sz w:val="22"/>
        </w:rPr>
        <w:t xml:space="preserve">Pour que n'importe qui ne puisse pas écrire dans ta base de données, Supabase exige une clé d'authentification : la </w:t>
      </w:r>
      <w:r>
        <w:rPr>
          <w:b/>
          <w:sz w:val="22"/>
        </w:rPr>
        <w:t>clé anon</w:t>
      </w:r>
      <w:r>
        <w:rPr>
          <w:sz w:val="22"/>
        </w:rPr>
        <w:t>.</w:t>
      </w:r>
    </w:p>
    <w:p>
      <w:pPr>
        <w:spacing w:after="120"/>
      </w:pPr>
      <w:r>
        <w:rPr>
          <w:sz w:val="22"/>
        </w:rPr>
        <w:t xml:space="preserve">Cette clé est un long texte encodé appelé </w:t>
      </w:r>
      <w:r>
        <w:rPr>
          <w:b/>
          <w:sz w:val="22"/>
        </w:rPr>
        <w:t>JWT</w:t>
      </w:r>
      <w:r>
        <w:rPr>
          <w:sz w:val="22"/>
        </w:rPr>
        <w:t xml:space="preserve"> (JSON Web Token). Elle est incluse dans chaque requête que notre extension envoie à Supabase, un peu comme un badge d'accès que tu présentes à chaque fois que tu entres dans un bâtiment.</w:t>
      </w:r>
    </w:p>
    <w:p>
      <w:pPr>
        <w:spacing w:after="120"/>
      </w:pPr>
      <w:r>
        <w:rPr>
          <w:sz w:val="22"/>
        </w:rPr>
        <w:t>C'est cette clé que l'on a corrigée au début du projet — avec une mauvaise clé, Supabase refusait toutes nos requêtes.</w:t>
      </w:r>
    </w:p>
    <w:p/>
    <w:p>
      <w:pPr>
        <w:pStyle w:val="Heading2"/>
      </w:pPr>
      <w:r>
        <w:rPr>
          <w:color w:val="000000"/>
        </w:rPr>
        <w:t>5.4  Le format JSON</w:t>
      </w:r>
    </w:p>
    <w:p>
      <w:pPr>
        <w:spacing w:after="120"/>
      </w:pPr>
      <w:r>
        <w:rPr>
          <w:sz w:val="22"/>
        </w:rPr>
        <w:t xml:space="preserve">Quand notre extension envoie des données à Supabase, elle les formate en </w:t>
      </w:r>
      <w:r>
        <w:rPr>
          <w:b/>
          <w:sz w:val="22"/>
        </w:rPr>
        <w:t>JSON</w:t>
      </w:r>
      <w:r>
        <w:rPr>
          <w:sz w:val="22"/>
        </w:rPr>
        <w:t xml:space="preserve"> (JavaScript Object Notation). C'est un format texte universel pour représenter des données structurées.</w:t>
      </w:r>
    </w:p>
    <w:p>
      <w:pPr>
        <w:spacing w:after="120"/>
      </w:pPr>
      <w:r>
        <w:rPr>
          <w:sz w:val="22"/>
        </w:rPr>
        <w:t>Voici à quoi ressemble le JSON qu'on envoie à Supabase :</w:t>
      </w:r>
    </w:p>
    <w:p>
      <w:pPr>
        <w:spacing w:after="120"/>
        <w:ind w:left="576"/>
      </w:pPr>
      <w:r>
        <w:rPr>
          <w:i/>
          <w:sz w:val="22"/>
        </w:rPr>
        <w:t>{ "intention": "pour apprendre des choses" }</w:t>
      </w:r>
    </w:p>
    <w:p>
      <w:pPr>
        <w:spacing w:after="120"/>
      </w:pPr>
      <w:r>
        <w:rPr>
          <w:sz w:val="22"/>
        </w:rPr>
        <w:t>C'est lisible par les humains et interprétable par les machines. C'est le format standard de communication entre la quasi-totalité des services sur Internet.</w:t>
      </w:r>
    </w:p>
    <w:p>
      <w:r>
        <w:br w:type="page"/>
      </w:r>
    </w:p>
    <w:p>
      <w:bookmarkStart w:id="7" w:name="chap6"/>
      <w:pPr>
        <w:pStyle w:val="Heading1"/>
      </w:pPr>
      <w:r>
        <w:rPr>
          <w:color w:val="000000"/>
        </w:rPr>
        <w:t>Chapitre 6 — L'architecture globale du projet</w:t>
      </w:r>
      <w:bookmarkEnd w:id="7"/>
    </w:p>
    <w:p>
      <w:pPr>
        <w:pStyle w:val="Heading2"/>
      </w:pPr>
      <w:r>
        <w:rPr>
          <w:color w:val="000000"/>
        </w:rPr>
        <w:t>6.1  Les modules et leurs responsabilités</w:t>
      </w:r>
    </w:p>
    <w:p>
      <w:pPr>
        <w:spacing w:after="120"/>
      </w:pPr>
      <w:r>
        <w:rPr>
          <w:sz w:val="22"/>
        </w:rPr>
        <w:t>Un projet informatique bien conçu est découpé en modules : des fichiers ou des composants qui ont chacun une responsabilité précise et qui collaborent entre eux.</w:t>
      </w:r>
    </w:p>
    <w:p>
      <w:pPr>
        <w:spacing w:after="120"/>
      </w:pPr>
      <w:r>
        <w:rPr>
          <w:sz w:val="22"/>
        </w:rPr>
        <w:t>Notre extension est composée de quatre éléments :</w:t>
      </w:r>
    </w:p>
    <w:p>
      <w:pPr>
        <w:spacing w:after="120"/>
      </w:pPr>
      <w:r>
        <w:rPr>
          <w:b/>
          <w:i/>
          <w:sz w:val="22"/>
        </w:rPr>
        <w:t>background.js</w:t>
      </w:r>
      <w:r>
        <w:rPr>
          <w:sz w:val="22"/>
        </w:rPr>
        <w:t xml:space="preserve"> — Le vigile.</w:t>
      </w:r>
    </w:p>
    <w:p>
      <w:pPr>
        <w:spacing w:after="120"/>
      </w:pPr>
      <w:r>
        <w:rPr>
          <w:sz w:val="22"/>
        </w:rPr>
        <w:t>Surveille les navigations. Bloque ou laisse passer. Maintient la liste des onglets autorisés.</w:t>
      </w:r>
    </w:p>
    <w:p/>
    <w:p>
      <w:pPr>
        <w:spacing w:after="120"/>
      </w:pPr>
      <w:r>
        <w:rPr>
          <w:b/>
          <w:i/>
          <w:sz w:val="22"/>
        </w:rPr>
        <w:t>blocker.js</w:t>
      </w:r>
      <w:r>
        <w:rPr>
          <w:sz w:val="22"/>
        </w:rPr>
        <w:t xml:space="preserve"> — La page de filtrage.</w:t>
      </w:r>
    </w:p>
    <w:p>
      <w:pPr>
        <w:spacing w:after="120"/>
      </w:pPr>
      <w:r>
        <w:rPr>
          <w:sz w:val="22"/>
        </w:rPr>
        <w:t>Gère le timer, le champ de saisie, la validation de la phrase, et l'envoi de données à Supabase.</w:t>
      </w:r>
    </w:p>
    <w:p/>
    <w:p>
      <w:pPr>
        <w:spacing w:after="120"/>
      </w:pPr>
      <w:r>
        <w:rPr>
          <w:b/>
          <w:i/>
          <w:sz w:val="22"/>
        </w:rPr>
        <w:t>blocker.html</w:t>
      </w:r>
      <w:r>
        <w:rPr>
          <w:sz w:val="22"/>
        </w:rPr>
        <w:t xml:space="preserve"> — L'interface visuelle.</w:t>
      </w:r>
    </w:p>
    <w:p>
      <w:pPr>
        <w:spacing w:after="120"/>
      </w:pPr>
      <w:r>
        <w:rPr>
          <w:sz w:val="22"/>
        </w:rPr>
        <w:t>La page que tu vois à l'écran : le texte, le champ, le bouton. Elle utilise blocker.js pour fonctionner.</w:t>
      </w:r>
    </w:p>
    <w:p/>
    <w:p>
      <w:pPr>
        <w:spacing w:after="120"/>
      </w:pPr>
      <w:r>
        <w:rPr>
          <w:b/>
          <w:i/>
          <w:sz w:val="22"/>
        </w:rPr>
        <w:t>manifest.json</w:t>
      </w:r>
      <w:r>
        <w:rPr>
          <w:sz w:val="22"/>
        </w:rPr>
        <w:t xml:space="preserve"> — La carte d'identité.</w:t>
      </w:r>
    </w:p>
    <w:p>
      <w:pPr>
        <w:spacing w:after="120"/>
      </w:pPr>
      <w:r>
        <w:rPr>
          <w:sz w:val="22"/>
        </w:rPr>
        <w:t>Déclare l'extension au navigateur et liste ses permissions.</w:t>
      </w:r>
    </w:p>
    <w:p/>
    <w:p>
      <w:pPr>
        <w:pStyle w:val="Heading2"/>
      </w:pPr>
      <w:r>
        <w:rPr>
          <w:color w:val="000000"/>
        </w:rPr>
        <w:t>6.2  Le flux complet d'une visite</w:t>
      </w:r>
    </w:p>
    <w:p>
      <w:pPr>
        <w:spacing w:after="120"/>
      </w:pPr>
      <w:r>
        <w:rPr>
          <w:sz w:val="22"/>
        </w:rPr>
        <w:t>Voici ce qui se passe, de bout en bout, quand tu tentes d'accéder à YouTube :</w:t>
      </w:r>
    </w:p>
    <w:p>
      <w:pPr>
        <w:spacing w:after="120"/>
      </w:pPr>
      <w:r>
        <w:rPr>
          <w:b/>
          <w:sz w:val="22"/>
        </w:rPr>
        <w:t>Étape 1 :</w:t>
      </w:r>
      <w:r>
        <w:rPr>
          <w:sz w:val="22"/>
        </w:rPr>
        <w:t xml:space="preserve"> Tu saisis une URL YouTube ou tu cliques sur un lien.</w:t>
      </w:r>
    </w:p>
    <w:p>
      <w:pPr>
        <w:spacing w:after="120"/>
      </w:pPr>
      <w:r>
        <w:rPr>
          <w:b/>
          <w:sz w:val="22"/>
        </w:rPr>
        <w:t>Étape 2 :</w:t>
      </w:r>
      <w:r>
        <w:rPr>
          <w:sz w:val="22"/>
        </w:rPr>
        <w:t xml:space="preserve"> Le navigateur déclenche l'événement onBeforeNavigate.</w:t>
      </w:r>
    </w:p>
    <w:p>
      <w:pPr>
        <w:spacing w:after="120"/>
      </w:pPr>
      <w:r>
        <w:rPr>
          <w:b/>
          <w:sz w:val="22"/>
        </w:rPr>
        <w:t>Étape 3 :</w:t>
      </w:r>
      <w:r>
        <w:rPr>
          <w:sz w:val="22"/>
        </w:rPr>
        <w:t xml:space="preserve"> background.js reçoit l'événement, détecte que l'URL contient youtube.com.</w:t>
      </w:r>
    </w:p>
    <w:p>
      <w:pPr>
        <w:spacing w:after="120"/>
      </w:pPr>
      <w:r>
        <w:rPr>
          <w:b/>
          <w:sz w:val="22"/>
        </w:rPr>
        <w:t>Étape 4 :</w:t>
      </w:r>
      <w:r>
        <w:rPr>
          <w:sz w:val="22"/>
        </w:rPr>
        <w:t xml:space="preserve"> Il vérifie si l'onglet est dans la liste des autorisés.</w:t>
      </w:r>
    </w:p>
    <w:p>
      <w:pPr>
        <w:spacing w:after="120"/>
      </w:pPr>
      <w:r>
        <w:rPr>
          <w:b/>
          <w:sz w:val="22"/>
        </w:rPr>
        <w:t>Étape 5a (autorisé) :</w:t>
      </w:r>
      <w:r>
        <w:rPr>
          <w:sz w:val="22"/>
        </w:rPr>
        <w:t xml:space="preserve"> Il laisse passer. YouTube se charge normalement.</w:t>
      </w:r>
    </w:p>
    <w:p>
      <w:pPr>
        <w:spacing w:after="120"/>
      </w:pPr>
      <w:r>
        <w:rPr>
          <w:b/>
          <w:sz w:val="22"/>
        </w:rPr>
        <w:t>Étape 5b (non autorisé) :</w:t>
      </w:r>
      <w:r>
        <w:rPr>
          <w:sz w:val="22"/>
        </w:rPr>
        <w:t xml:space="preserve"> Il redirige l'onglet vers blocker.html.</w:t>
      </w:r>
    </w:p>
    <w:p>
      <w:pPr>
        <w:spacing w:after="120"/>
      </w:pPr>
      <w:r>
        <w:rPr>
          <w:b/>
          <w:sz w:val="22"/>
        </w:rPr>
        <w:t>Étape 6 :</w:t>
      </w:r>
      <w:r>
        <w:rPr>
          <w:sz w:val="22"/>
        </w:rPr>
        <w:t xml:space="preserve"> blocker.js s'exécute : timer de 10 secondes, puis champ de saisie.</w:t>
      </w:r>
    </w:p>
    <w:p>
      <w:pPr>
        <w:spacing w:after="120"/>
      </w:pPr>
      <w:r>
        <w:rPr>
          <w:b/>
          <w:sz w:val="22"/>
        </w:rPr>
        <w:t>Étape 7 :</w:t>
      </w:r>
      <w:r>
        <w:rPr>
          <w:sz w:val="22"/>
        </w:rPr>
        <w:t xml:space="preserve"> Tu saisis la phrase. blocker.js vérifie.</w:t>
      </w:r>
    </w:p>
    <w:p>
      <w:pPr>
        <w:spacing w:after="120"/>
      </w:pPr>
      <w:r>
        <w:rPr>
          <w:b/>
          <w:sz w:val="22"/>
        </w:rPr>
        <w:t>Étape 8 :</w:t>
      </w:r>
      <w:r>
        <w:rPr>
          <w:sz w:val="22"/>
        </w:rPr>
        <w:t xml:space="preserve"> Bonne réponse : envoi d'une requête POST à l'API Supabase.</w:t>
      </w:r>
    </w:p>
    <w:p>
      <w:pPr>
        <w:spacing w:after="120"/>
      </w:pPr>
      <w:r>
        <w:rPr>
          <w:b/>
          <w:sz w:val="22"/>
        </w:rPr>
        <w:t>Étape 9 :</w:t>
      </w:r>
      <w:r>
        <w:rPr>
          <w:sz w:val="22"/>
        </w:rPr>
        <w:t xml:space="preserve"> blocker.js envoie un message à background.js : « autorise cet onglet ».</w:t>
      </w:r>
    </w:p>
    <w:p>
      <w:pPr>
        <w:spacing w:after="120"/>
      </w:pPr>
      <w:r>
        <w:rPr>
          <w:b/>
          <w:sz w:val="22"/>
        </w:rPr>
        <w:t>Étape 10 :</w:t>
      </w:r>
      <w:r>
        <w:rPr>
          <w:sz w:val="22"/>
        </w:rPr>
        <w:t xml:space="preserve"> background.js ajoute l'onglet à sa liste.</w:t>
      </w:r>
    </w:p>
    <w:p>
      <w:pPr>
        <w:spacing w:after="120"/>
      </w:pPr>
      <w:r>
        <w:rPr>
          <w:b/>
          <w:sz w:val="22"/>
        </w:rPr>
        <w:t>Étape 11 :</w:t>
      </w:r>
      <w:r>
        <w:rPr>
          <w:sz w:val="22"/>
        </w:rPr>
        <w:t xml:space="preserve"> La page est redirigée vers YouTube. Tu navigues librement.</w:t>
      </w:r>
    </w:p>
    <w:p/>
    <w:p>
      <w:pPr>
        <w:pStyle w:val="Heading2"/>
      </w:pPr>
      <w:r>
        <w:rPr>
          <w:color w:val="000000"/>
        </w:rPr>
        <w:t>6.3  Le principe de séparation des responsabilités</w:t>
      </w:r>
    </w:p>
    <w:p>
      <w:pPr>
        <w:spacing w:after="120"/>
      </w:pPr>
      <w:r>
        <w:rPr>
          <w:sz w:val="22"/>
        </w:rPr>
        <w:t>Un concept fondamental en programmation est de ne pas tout mélanger. Chaque fichier doit avoir un seul rôle clair. C'est ce qu'on appelle la séparation des responsabilités.</w:t>
      </w:r>
    </w:p>
    <w:p>
      <w:pPr>
        <w:spacing w:after="120"/>
      </w:pPr>
      <w:r>
        <w:rPr>
          <w:sz w:val="22"/>
        </w:rPr>
        <w:t>Ici, background.js ne sait rien de l'interface visuelle. blocker.js ne sait rien de la surveillance des onglets. Ils communiquent uniquement par messages, comme des collègues qui travaillent dans des bureaux séparés et s'appellent au téléphone.</w:t>
      </w:r>
    </w:p>
    <w:p>
      <w:r>
        <w:br w:type="page"/>
      </w:r>
    </w:p>
    <w:p>
      <w:bookmarkStart w:id="8" w:name="chap7"/>
      <w:pPr>
        <w:pStyle w:val="Heading1"/>
      </w:pPr>
      <w:r>
        <w:rPr>
          <w:color w:val="000000"/>
        </w:rPr>
        <w:t>Chapitre 7 — Le modèle client-serveur</w:t>
      </w:r>
      <w:bookmarkEnd w:id="8"/>
    </w:p>
    <w:p>
      <w:pPr>
        <w:pStyle w:val="Heading2"/>
      </w:pPr>
      <w:r>
        <w:rPr>
          <w:color w:val="000000"/>
        </w:rPr>
        <w:t>7.1  Deux rôles fondamentaux</w:t>
      </w:r>
    </w:p>
    <w:p>
      <w:pPr>
        <w:spacing w:after="120"/>
      </w:pPr>
      <w:r>
        <w:rPr>
          <w:sz w:val="22"/>
        </w:rPr>
        <w:t>Presque toute l'informatique connectée repose sur un modèle simple : un client demande quelque chose, un serveur répond.</w:t>
      </w:r>
    </w:p>
    <w:p>
      <w:pPr>
        <w:spacing w:after="120"/>
      </w:pPr>
      <w:r>
        <w:rPr>
          <w:sz w:val="22"/>
        </w:rPr>
        <w:t xml:space="preserve">Le </w:t>
      </w:r>
      <w:r>
        <w:rPr>
          <w:b/>
          <w:sz w:val="22"/>
        </w:rPr>
        <w:t>client</w:t>
      </w:r>
      <w:r>
        <w:rPr>
          <w:sz w:val="22"/>
        </w:rPr>
        <w:t xml:space="preserve"> est le programme qui fait la demande. Dans notre cas, c'est notre extension — plus précisément, blocker.js.</w:t>
      </w:r>
    </w:p>
    <w:p>
      <w:pPr>
        <w:spacing w:after="120"/>
      </w:pPr>
      <w:r>
        <w:rPr>
          <w:sz w:val="22"/>
        </w:rPr>
        <w:t xml:space="preserve">Le </w:t>
      </w:r>
      <w:r>
        <w:rPr>
          <w:b/>
          <w:sz w:val="22"/>
        </w:rPr>
        <w:t>serveur</w:t>
      </w:r>
      <w:r>
        <w:rPr>
          <w:sz w:val="22"/>
        </w:rPr>
        <w:t xml:space="preserve"> est le programme qui traite la demande et répond. Dans notre cas, c'est Supabase, quelque part dans un datacenter.</w:t>
      </w:r>
    </w:p>
    <w:p>
      <w:pPr>
        <w:spacing w:after="120"/>
        <w:ind w:left="576"/>
      </w:pPr>
      <w:r>
        <w:rPr>
          <w:i/>
          <w:sz w:val="22"/>
        </w:rPr>
        <w:t>Analogie : le client est le client d'un restaurant, le serveur est le serveur. Le client commande (requête), le serveur apporte le plat (réponse). Dans ce modèle, ce sont toujours les clients qui initient l'échange.</w:t>
      </w:r>
    </w:p>
    <w:p/>
    <w:p>
      <w:pPr>
        <w:pStyle w:val="Heading2"/>
      </w:pPr>
      <w:r>
        <w:rPr>
          <w:color w:val="000000"/>
        </w:rPr>
        <w:t>7.2  La requête et la réponse</w:t>
      </w:r>
    </w:p>
    <w:p>
      <w:pPr>
        <w:spacing w:after="120"/>
      </w:pPr>
      <w:r>
        <w:rPr>
          <w:sz w:val="22"/>
        </w:rPr>
        <w:t xml:space="preserve">Quand notre extension envoie une donnée à Supabase, elle fait une </w:t>
      </w:r>
      <w:r>
        <w:rPr>
          <w:b/>
          <w:sz w:val="22"/>
        </w:rPr>
        <w:t>requête HTTP</w:t>
      </w:r>
      <w:r>
        <w:rPr>
          <w:sz w:val="22"/>
        </w:rPr>
        <w:t>. Cette requête contient :</w:t>
      </w:r>
    </w:p>
    <w:p>
      <w:pPr>
        <w:pStyle w:val="ListBullet"/>
        <w:spacing w:after="60"/>
      </w:pPr>
      <w:r>
        <w:rPr>
          <w:sz w:val="22"/>
        </w:rPr>
        <w:t>L'adresse du serveur (l'URL Supabase).</w:t>
      </w:r>
    </w:p>
    <w:p>
      <w:pPr>
        <w:pStyle w:val="ListBullet"/>
        <w:spacing w:after="60"/>
      </w:pPr>
      <w:r>
        <w:rPr>
          <w:sz w:val="22"/>
        </w:rPr>
        <w:t>Le type d'action (POST, pour écrire).</w:t>
      </w:r>
    </w:p>
    <w:p>
      <w:pPr>
        <w:pStyle w:val="ListBullet"/>
        <w:spacing w:after="60"/>
      </w:pPr>
      <w:r>
        <w:rPr>
          <w:sz w:val="22"/>
        </w:rPr>
        <w:t>Les données à envoyer (le JSON avec la phrase saisie).</w:t>
      </w:r>
    </w:p>
    <w:p>
      <w:pPr>
        <w:pStyle w:val="ListBullet"/>
        <w:spacing w:after="60"/>
      </w:pPr>
      <w:r>
        <w:rPr>
          <w:sz w:val="22"/>
        </w:rPr>
        <w:t>La clé d'authentification (le JWT).</w:t>
      </w:r>
    </w:p>
    <w:p>
      <w:pPr>
        <w:spacing w:after="120"/>
      </w:pPr>
      <w:r>
        <w:rPr>
          <w:sz w:val="22"/>
        </w:rPr>
        <w:t>Supabase vérifie la clé, écrit la ligne dans la base de données, et renvoie une réponse indiquant si tout s'est bien passé. Notre extension lit cette réponse et réagit en conséquence.</w:t>
      </w:r>
    </w:p>
    <w:p>
      <w:r>
        <w:br w:type="page"/>
      </w:r>
    </w:p>
    <w:p>
      <w:bookmarkStart w:id="9" w:name="conclusion"/>
      <w:pPr>
        <w:pStyle w:val="Heading1"/>
      </w:pPr>
      <w:r>
        <w:rPr>
          <w:color w:val="000000"/>
        </w:rPr>
        <w:t>Conclusion : ce que ce projet t'a appris</w:t>
      </w:r>
      <w:bookmarkEnd w:id="9"/>
    </w:p>
    <w:p>
      <w:pPr>
        <w:spacing w:after="120"/>
      </w:pPr>
      <w:r>
        <w:rPr>
          <w:sz w:val="22"/>
        </w:rPr>
        <w:t>En construisant cette extension, tu as touché à l'essentiel de l'informatique moderne :</w:t>
      </w:r>
    </w:p>
    <w:p>
      <w:pPr>
        <w:pStyle w:val="ListBullet"/>
        <w:spacing w:after="60"/>
      </w:pPr>
      <w:r>
        <w:rPr>
          <w:b/>
          <w:sz w:val="22"/>
        </w:rPr>
        <w:t>La programmation événementielle</w:t>
      </w:r>
      <w:r>
        <w:rPr>
          <w:sz w:val="22"/>
        </w:rPr>
        <w:t xml:space="preserve"> : écrire des programmes qui réagissent à des événements plutôt que de s'exécuter linéairement.</w:t>
      </w:r>
    </w:p>
    <w:p>
      <w:pPr>
        <w:pStyle w:val="ListBullet"/>
        <w:spacing w:after="60"/>
      </w:pPr>
      <w:r>
        <w:rPr>
          <w:b/>
          <w:sz w:val="22"/>
        </w:rPr>
        <w:t>L'architecture modulaire</w:t>
      </w:r>
      <w:r>
        <w:rPr>
          <w:sz w:val="22"/>
        </w:rPr>
        <w:t xml:space="preserve"> : diviser un projet en composants aux responsabilités distinctes.</w:t>
      </w:r>
    </w:p>
    <w:p>
      <w:pPr>
        <w:pStyle w:val="ListBullet"/>
        <w:spacing w:after="60"/>
      </w:pPr>
      <w:r>
        <w:rPr>
          <w:b/>
          <w:sz w:val="22"/>
        </w:rPr>
        <w:t>La communication entre programmes</w:t>
      </w:r>
      <w:r>
        <w:rPr>
          <w:sz w:val="22"/>
        </w:rPr>
        <w:t xml:space="preserve"> : des messages internes entre scripts, des requêtes HTTP vers un service externe.</w:t>
      </w:r>
    </w:p>
    <w:p>
      <w:pPr>
        <w:pStyle w:val="ListBullet"/>
        <w:spacing w:after="60"/>
      </w:pPr>
      <w:r>
        <w:rPr>
          <w:b/>
          <w:sz w:val="22"/>
        </w:rPr>
        <w:t>Les bases de données et les API</w:t>
      </w:r>
      <w:r>
        <w:rPr>
          <w:sz w:val="22"/>
        </w:rPr>
        <w:t xml:space="preserve"> : stocker des données sur Internet et y accéder via des interfaces standardisées.</w:t>
      </w:r>
    </w:p>
    <w:p>
      <w:pPr>
        <w:pStyle w:val="ListBullet"/>
        <w:spacing w:after="60"/>
      </w:pPr>
      <w:r>
        <w:rPr>
          <w:b/>
          <w:sz w:val="22"/>
        </w:rPr>
        <w:t>La gestion de l'état</w:t>
      </w:r>
      <w:r>
        <w:rPr>
          <w:sz w:val="22"/>
        </w:rPr>
        <w:t xml:space="preserve"> : maintenir des informations en mémoire pour prendre des décisions.</w:t>
      </w:r>
    </w:p>
    <w:p>
      <w:pPr>
        <w:spacing w:after="120"/>
      </w:pPr>
      <w:r>
        <w:rPr>
          <w:sz w:val="22"/>
        </w:rPr>
        <w:t>Ce projet est minuscule comparé à ce que font les grandes applications. Mais les mécanismes que tu as utilisés — événements, API, base de données, client-serveur — sont exactement les mêmes. La différence entre cette extension et une application complète, c'est seulement l'échelle, pas les principes.</w:t>
      </w:r>
    </w:p>
    <w:p>
      <w:r>
        <w:br w:type="page"/>
      </w:r>
    </w:p>
    <w:p>
      <w:bookmarkStart w:id="10" w:name="lexique"/>
      <w:pPr>
        <w:pStyle w:val="Heading1"/>
      </w:pPr>
      <w:r>
        <w:rPr>
          <w:color w:val="000000"/>
        </w:rPr>
        <w:t>Lexique</w:t>
      </w:r>
      <w:bookmarkEnd w:id="10"/>
    </w:p>
    <w:p>
      <w:pPr>
        <w:spacing w:after="120"/>
      </w:pPr>
      <w:r>
        <w:rPr>
          <w:sz w:val="22"/>
        </w:rPr>
        <w:t>Les termes ci-dessous apparaissent en gras dans le cours. Ils sont classés par ordre alphabétique.</w:t>
      </w:r>
    </w:p>
    <w:p/>
    <w:p>
      <w:bookmarkStart w:id="20" w:name="lex_api"/>
      <w:pPr>
        <w:spacing w:after="80"/>
      </w:pPr>
      <w:r>
        <w:rPr>
          <w:b/>
          <w:sz w:val="22"/>
          <w:u w:val="single"/>
        </w:rPr>
        <w:t>API (Application Programming Interface)</w:t>
      </w:r>
      <w:bookmarkEnd w:id="20"/>
    </w:p>
    <w:p>
      <w:pPr>
        <w:spacing w:after="200"/>
        <w:ind w:left="432"/>
      </w:pPr>
      <w:r>
        <w:rPr>
          <w:sz w:val="20"/>
        </w:rPr>
        <w:t>Interface qui permet à deux programmes de communiquer entre eux selon des règles définies. Une API expose des fonctions que d'autres programmes peuvent appeler sans avoir besoin de connaître leur fonctionnement interne. → Chapitre 5</w:t>
      </w:r>
    </w:p>
    <w:p>
      <w:bookmarkStart w:id="21" w:name="lex_bg"/>
      <w:pPr>
        <w:spacing w:after="80"/>
      </w:pPr>
      <w:r>
        <w:rPr>
          <w:b/>
          <w:sz w:val="22"/>
          <w:u w:val="single"/>
        </w:rPr>
        <w:t>Background script</w:t>
      </w:r>
      <w:bookmarkEnd w:id="21"/>
    </w:p>
    <w:p>
      <w:pPr>
        <w:spacing w:after="200"/>
        <w:ind w:left="432"/>
      </w:pPr>
      <w:r>
        <w:rPr>
          <w:sz w:val="20"/>
        </w:rPr>
        <w:t>Programme qui s'exécute en arrière-plan dans une extension, invisible pour l'utilisateur. Il surveille des événements du navigateur en permanence et peut modifier le comportement du navigateur. Dans notre projet : background.js. → Chapitre 2</w:t>
      </w:r>
    </w:p>
    <w:p>
      <w:bookmarkStart w:id="22" w:name="lex_bdd"/>
      <w:pPr>
        <w:spacing w:after="80"/>
      </w:pPr>
      <w:r>
        <w:rPr>
          <w:b/>
          <w:sz w:val="22"/>
          <w:u w:val="single"/>
        </w:rPr>
        <w:t>Base de données</w:t>
      </w:r>
      <w:bookmarkEnd w:id="22"/>
    </w:p>
    <w:p>
      <w:pPr>
        <w:spacing w:after="200"/>
        <w:ind w:left="432"/>
      </w:pPr>
      <w:r>
        <w:rPr>
          <w:sz w:val="20"/>
        </w:rPr>
        <w:t>Système organisé pour stocker, modifier et retrouver des informations de manière structurée. Une base de données est composée de tables, elles-mêmes composées de colonnes et de lignes. → Chapitre 4</w:t>
      </w:r>
    </w:p>
    <w:p>
      <w:bookmarkStart w:id="23" w:name="lex_client"/>
      <w:pPr>
        <w:spacing w:after="80"/>
      </w:pPr>
      <w:r>
        <w:rPr>
          <w:b/>
          <w:sz w:val="22"/>
          <w:u w:val="single"/>
        </w:rPr>
        <w:t>Client</w:t>
      </w:r>
      <w:bookmarkEnd w:id="23"/>
    </w:p>
    <w:p>
      <w:pPr>
        <w:spacing w:after="200"/>
        <w:ind w:left="432"/>
      </w:pPr>
      <w:r>
        <w:rPr>
          <w:sz w:val="20"/>
        </w:rPr>
        <w:t>Dans le modèle client-serveur, le client est le programme qui initie une demande. Dans notre projet, notre extension joue le rôle de client quand elle envoie des données à Supabase. → Chapitre 7</w:t>
      </w:r>
    </w:p>
    <w:p>
      <w:bookmarkStart w:id="24" w:name="lex_cloud"/>
      <w:pPr>
        <w:spacing w:after="80"/>
      </w:pPr>
      <w:r>
        <w:rPr>
          <w:b/>
          <w:sz w:val="22"/>
          <w:u w:val="single"/>
        </w:rPr>
        <w:t>Cloud</w:t>
      </w:r>
      <w:bookmarkEnd w:id="24"/>
    </w:p>
    <w:p>
      <w:pPr>
        <w:spacing w:after="200"/>
        <w:ind w:left="432"/>
      </w:pPr>
      <w:r>
        <w:rPr>
          <w:sz w:val="20"/>
        </w:rPr>
        <w:t>Terme désignant des ressources informatiques (serveurs, bases de données, stockage) accessibles via Internet et hébergées par des prestataires spécialisés, plutôt que sur l'ordinateur local.</w:t>
      </w:r>
    </w:p>
    <w:p>
      <w:bookmarkStart w:id="25" w:name="lex_delete"/>
      <w:pPr>
        <w:spacing w:after="80"/>
      </w:pPr>
      <w:r>
        <w:rPr>
          <w:b/>
          <w:sz w:val="22"/>
          <w:u w:val="single"/>
        </w:rPr>
        <w:t>DELETE</w:t>
      </w:r>
      <w:bookmarkEnd w:id="25"/>
    </w:p>
    <w:p>
      <w:pPr>
        <w:spacing w:after="200"/>
        <w:ind w:left="432"/>
      </w:pPr>
      <w:r>
        <w:rPr>
          <w:sz w:val="20"/>
        </w:rPr>
        <w:t>Type de requête HTTP utilisé pour supprimer une ressource sur un serveur. L'un des types de requêtes utilisés dans les API REST. → Chapitre 5</w:t>
      </w:r>
    </w:p>
    <w:p>
      <w:bookmarkStart w:id="26" w:name="lex_event"/>
      <w:pPr>
        <w:spacing w:after="80"/>
      </w:pPr>
      <w:r>
        <w:rPr>
          <w:b/>
          <w:sz w:val="22"/>
          <w:u w:val="single"/>
        </w:rPr>
        <w:t>Événement (Event)</w:t>
      </w:r>
      <w:bookmarkEnd w:id="26"/>
    </w:p>
    <w:p>
      <w:pPr>
        <w:spacing w:after="200"/>
        <w:ind w:left="432"/>
      </w:pPr>
      <w:r>
        <w:rPr>
          <w:sz w:val="20"/>
        </w:rPr>
        <w:t>Quelque chose qui se produit dans un programme ou un système et qui peut être détecté pour déclencher une réaction. Exemples : un clic de souris, une navigation vers une nouvelle page, la fermeture d'un onglet. → Chapitre 1 &amp; 3</w:t>
      </w:r>
    </w:p>
    <w:p>
      <w:bookmarkStart w:id="27" w:name="lex_extension"/>
      <w:pPr>
        <w:spacing w:after="80"/>
      </w:pPr>
      <w:r>
        <w:rPr>
          <w:b/>
          <w:sz w:val="22"/>
          <w:u w:val="single"/>
        </w:rPr>
        <w:t>Extension (de navigateur)</w:t>
      </w:r>
      <w:bookmarkEnd w:id="27"/>
    </w:p>
    <w:p>
      <w:pPr>
        <w:spacing w:after="200"/>
        <w:ind w:left="432"/>
      </w:pPr>
      <w:r>
        <w:rPr>
          <w:sz w:val="20"/>
        </w:rPr>
        <w:t>Petit programme qui s'installe dans un navigateur web pour en modifier ou en étendre les fonctionnalités. Une extension peut surveiller la navigation, modifier l'apparence de pages, bloquer des contenus, etc. → Chapitre 2</w:t>
      </w:r>
    </w:p>
    <w:p>
      <w:bookmarkStart w:id="28" w:name="lex_get"/>
      <w:pPr>
        <w:spacing w:after="80"/>
      </w:pPr>
      <w:r>
        <w:rPr>
          <w:b/>
          <w:sz w:val="22"/>
          <w:u w:val="single"/>
        </w:rPr>
        <w:t>GET</w:t>
      </w:r>
      <w:bookmarkEnd w:id="28"/>
    </w:p>
    <w:p>
      <w:pPr>
        <w:spacing w:after="200"/>
        <w:ind w:left="432"/>
      </w:pPr>
      <w:r>
        <w:rPr>
          <w:sz w:val="20"/>
        </w:rPr>
        <w:t>Type de requête HTTP utilisé pour récupérer des informations depuis un serveur, sans les modifier. C'est ce que ton navigateur fait quand il charge une page web. → Chapitre 5</w:t>
      </w:r>
    </w:p>
    <w:p>
      <w:bookmarkStart w:id="29" w:name="lex_http"/>
      <w:pPr>
        <w:spacing w:after="80"/>
      </w:pPr>
      <w:r>
        <w:rPr>
          <w:b/>
          <w:sz w:val="22"/>
          <w:u w:val="single"/>
        </w:rPr>
        <w:t>HTTP / HTTPS</w:t>
      </w:r>
      <w:bookmarkEnd w:id="29"/>
    </w:p>
    <w:p>
      <w:pPr>
        <w:spacing w:after="200"/>
        <w:ind w:left="432"/>
      </w:pPr>
      <w:r>
        <w:rPr>
          <w:sz w:val="20"/>
        </w:rPr>
        <w:t>Protocole (ensemble de règles) utilisé pour échanger des données sur Internet. HTTPS est la version sécurisée (chiffrée) de HTTP. Toutes les communications avec Supabase passent par HTTPS. → Chapitre 5</w:t>
      </w:r>
    </w:p>
    <w:p>
      <w:bookmarkStart w:id="30" w:name="lex_js"/>
      <w:pPr>
        <w:spacing w:after="80"/>
      </w:pPr>
      <w:r>
        <w:rPr>
          <w:b/>
          <w:sz w:val="22"/>
          <w:u w:val="single"/>
        </w:rPr>
        <w:t>JavaScript</w:t>
      </w:r>
      <w:bookmarkEnd w:id="30"/>
    </w:p>
    <w:p>
      <w:pPr>
        <w:spacing w:after="200"/>
        <w:ind w:left="432"/>
      </w:pPr>
      <w:r>
        <w:rPr>
          <w:sz w:val="20"/>
        </w:rPr>
        <w:t>Langage de programmation créé pour le web, compris nativement par tous les navigateurs. C'est le seul langage qui peut s'exécuter directement dans un navigateur. Notre extension est entièrement écrite en JavaScript. → Chapitre 3</w:t>
      </w:r>
    </w:p>
    <w:p>
      <w:bookmarkStart w:id="31" w:name="lex_json"/>
      <w:pPr>
        <w:spacing w:after="80"/>
      </w:pPr>
      <w:r>
        <w:rPr>
          <w:b/>
          <w:sz w:val="22"/>
          <w:u w:val="single"/>
        </w:rPr>
        <w:t>JSON (JavaScript Object Notation)</w:t>
      </w:r>
      <w:bookmarkEnd w:id="31"/>
    </w:p>
    <w:p>
      <w:pPr>
        <w:spacing w:after="200"/>
        <w:ind w:left="432"/>
      </w:pPr>
      <w:r>
        <w:rPr>
          <w:sz w:val="20"/>
        </w:rPr>
        <w:t>Format texte léger et universel pour représenter des données structurées. Exemple : { "clé": "valeur" }. Utilisé massivement pour l'échange de données entre programmes et API sur Internet. → Chapitre 5</w:t>
      </w:r>
    </w:p>
    <w:p>
      <w:bookmarkStart w:id="32" w:name="lex_jwt"/>
      <w:pPr>
        <w:spacing w:after="80"/>
      </w:pPr>
      <w:r>
        <w:rPr>
          <w:b/>
          <w:sz w:val="22"/>
          <w:u w:val="single"/>
        </w:rPr>
        <w:t>JWT (JSON Web Token)</w:t>
      </w:r>
      <w:bookmarkEnd w:id="32"/>
    </w:p>
    <w:p>
      <w:pPr>
        <w:spacing w:after="200"/>
        <w:ind w:left="432"/>
      </w:pPr>
      <w:r>
        <w:rPr>
          <w:sz w:val="20"/>
        </w:rPr>
        <w:t>Format de token (jeton) d'authentification encodé sous forme de longue chaîne de texte. Il contient des informations sur l'identité et les droits de l'émetteur, vérifiables par le destinataire. Dans notre projet, c'est la clé anon de Supabase. → Chapitre 5</w:t>
      </w:r>
    </w:p>
    <w:p>
      <w:bookmarkStart w:id="33" w:name="lex_langage"/>
      <w:pPr>
        <w:spacing w:after="80"/>
      </w:pPr>
      <w:r>
        <w:rPr>
          <w:b/>
          <w:sz w:val="22"/>
          <w:u w:val="single"/>
        </w:rPr>
        <w:t>Langage de programmation</w:t>
      </w:r>
      <w:bookmarkEnd w:id="33"/>
    </w:p>
    <w:p>
      <w:pPr>
        <w:spacing w:after="200"/>
        <w:ind w:left="432"/>
      </w:pPr>
      <w:r>
        <w:rPr>
          <w:sz w:val="20"/>
        </w:rPr>
        <w:t>Système d'écriture formel permettant à un humain de donner des instructions à un ordinateur. Il existe des centaines de langages, chacun adapté à des usages différents. → Chapitre 3</w:t>
      </w:r>
    </w:p>
    <w:p>
      <w:bookmarkStart w:id="34" w:name="lex_listener"/>
      <w:pPr>
        <w:spacing w:after="80"/>
      </w:pPr>
      <w:r>
        <w:rPr>
          <w:b/>
          <w:sz w:val="22"/>
          <w:u w:val="single"/>
        </w:rPr>
        <w:t>Listener (écouteur d'événements)</w:t>
      </w:r>
      <w:bookmarkEnd w:id="34"/>
    </w:p>
    <w:p>
      <w:pPr>
        <w:spacing w:after="200"/>
        <w:ind w:left="432"/>
      </w:pPr>
      <w:r>
        <w:rPr>
          <w:sz w:val="20"/>
        </w:rPr>
        <w:t>Instruction qui dit à un programme : « quand tel événement se produit, exécute telle fonction ». C'est le mécanisme central de la programmation événementielle. → Chapitre 3</w:t>
      </w:r>
    </w:p>
    <w:p>
      <w:bookmarkStart w:id="35" w:name="lex_manifest"/>
      <w:pPr>
        <w:spacing w:after="80"/>
      </w:pPr>
      <w:r>
        <w:rPr>
          <w:b/>
          <w:sz w:val="22"/>
          <w:u w:val="single"/>
        </w:rPr>
        <w:t>Manifest</w:t>
      </w:r>
      <w:bookmarkEnd w:id="35"/>
    </w:p>
    <w:p>
      <w:pPr>
        <w:spacing w:after="200"/>
        <w:ind w:left="432"/>
      </w:pPr>
      <w:r>
        <w:rPr>
          <w:sz w:val="20"/>
        </w:rPr>
        <w:t>Fichier de déclaration d'une extension de navigateur. Il contient le nom, la version, les permissions demandées, et la liste des fichiers de l'extension. C'est la première chose que le navigateur lit. → Chapitre 2</w:t>
      </w:r>
    </w:p>
    <w:p>
      <w:bookmarkStart w:id="36" w:name="lex_module"/>
      <w:pPr>
        <w:spacing w:after="80"/>
      </w:pPr>
      <w:r>
        <w:rPr>
          <w:b/>
          <w:sz w:val="22"/>
          <w:u w:val="single"/>
        </w:rPr>
        <w:t>Module</w:t>
      </w:r>
      <w:bookmarkEnd w:id="36"/>
    </w:p>
    <w:p>
      <w:pPr>
        <w:spacing w:after="200"/>
        <w:ind w:left="432"/>
      </w:pPr>
      <w:r>
        <w:rPr>
          <w:sz w:val="20"/>
        </w:rPr>
        <w:t>Composant d'un programme avec un rôle précis et délimité. Découper un projet en modules améliore la lisibilité, la maintenance et la réutilisation du code. → Chapitre 6</w:t>
      </w:r>
    </w:p>
    <w:p>
      <w:bookmarkStart w:id="37" w:name="lex_navigateur"/>
      <w:pPr>
        <w:spacing w:after="80"/>
      </w:pPr>
      <w:r>
        <w:rPr>
          <w:b/>
          <w:sz w:val="22"/>
          <w:u w:val="single"/>
        </w:rPr>
        <w:t>Navigateur (Browser)</w:t>
      </w:r>
      <w:bookmarkEnd w:id="37"/>
    </w:p>
    <w:p>
      <w:pPr>
        <w:spacing w:after="200"/>
        <w:ind w:left="432"/>
      </w:pPr>
      <w:r>
        <w:rPr>
          <w:sz w:val="20"/>
        </w:rPr>
        <w:t>Logiciel permettant d'accéder à Internet et d'afficher des pages web. Il interprète le code HTML, CSS et JavaScript pour afficher des interfaces visuelles. Exemples : Brave, Chrome, Firefox, Safari. → Chapitre 1</w:t>
      </w:r>
    </w:p>
    <w:p>
      <w:bookmarkStart w:id="38" w:name="lex_post"/>
      <w:pPr>
        <w:spacing w:after="80"/>
      </w:pPr>
      <w:r>
        <w:rPr>
          <w:b/>
          <w:sz w:val="22"/>
          <w:u w:val="single"/>
        </w:rPr>
        <w:t>POST</w:t>
      </w:r>
      <w:bookmarkEnd w:id="38"/>
    </w:p>
    <w:p>
      <w:pPr>
        <w:spacing w:after="200"/>
        <w:ind w:left="432"/>
      </w:pPr>
      <w:r>
        <w:rPr>
          <w:sz w:val="20"/>
        </w:rPr>
        <w:t>Type de requête HTTP utilisé pour envoyer des données à un serveur (création ou envoi d'informations). Dans notre projet, on envoie une requête POST à Supabase pour enregistrer chaque visite. → Chapitre 5</w:t>
      </w:r>
    </w:p>
    <w:p>
      <w:bookmarkStart w:id="39" w:name="lex_protocole"/>
      <w:pPr>
        <w:spacing w:after="80"/>
      </w:pPr>
      <w:r>
        <w:rPr>
          <w:b/>
          <w:sz w:val="22"/>
          <w:u w:val="single"/>
        </w:rPr>
        <w:t>Protocole</w:t>
      </w:r>
      <w:bookmarkEnd w:id="39"/>
    </w:p>
    <w:p>
      <w:pPr>
        <w:spacing w:after="200"/>
        <w:ind w:left="432"/>
      </w:pPr>
      <w:r>
        <w:rPr>
          <w:sz w:val="20"/>
        </w:rPr>
        <w:t>Ensemble de règles définissant comment deux systèmes communiquent. HTTP est le protocole du web. Il définit la forme des requêtes, des réponses, et les codes d'erreur (ex : 404 = page introuvable).</w:t>
      </w:r>
    </w:p>
    <w:p>
      <w:bookmarkStart w:id="40" w:name="lex_requete"/>
      <w:pPr>
        <w:spacing w:after="80"/>
      </w:pPr>
      <w:r>
        <w:rPr>
          <w:b/>
          <w:sz w:val="22"/>
          <w:u w:val="single"/>
        </w:rPr>
        <w:t>Requête (Request)</w:t>
      </w:r>
      <w:bookmarkEnd w:id="40"/>
    </w:p>
    <w:p>
      <w:pPr>
        <w:spacing w:after="200"/>
        <w:ind w:left="432"/>
      </w:pPr>
      <w:r>
        <w:rPr>
          <w:sz w:val="20"/>
        </w:rPr>
        <w:t>Message envoyé par un client à un serveur pour demander une action (lire, écrire, supprimer des données). La requête contient une adresse, un type d'action, et éventuellement des données. → Chapitre 5 &amp; 7</w:t>
      </w:r>
    </w:p>
    <w:p>
      <w:bookmarkStart w:id="41" w:name="lex_rest"/>
      <w:pPr>
        <w:spacing w:after="80"/>
      </w:pPr>
      <w:r>
        <w:rPr>
          <w:b/>
          <w:sz w:val="22"/>
          <w:u w:val="single"/>
        </w:rPr>
        <w:t>REST (API REST)</w:t>
      </w:r>
      <w:bookmarkEnd w:id="41"/>
    </w:p>
    <w:p>
      <w:pPr>
        <w:spacing w:after="200"/>
        <w:ind w:left="432"/>
      </w:pPr>
      <w:r>
        <w:rPr>
          <w:sz w:val="20"/>
        </w:rPr>
        <w:t>Style d'architecture pour concevoir des API web. Une API REST utilise les méthodes HTTP standard (GET, POST, DELETE…) et des URL pour identifier les ressources. C'est le style d'API le plus répandu sur Internet. → Chapitre 5</w:t>
      </w:r>
    </w:p>
    <w:p>
      <w:bookmarkStart w:id="42" w:name="lex_script"/>
      <w:pPr>
        <w:spacing w:after="80"/>
      </w:pPr>
      <w:r>
        <w:rPr>
          <w:b/>
          <w:sz w:val="22"/>
          <w:u w:val="single"/>
        </w:rPr>
        <w:t>Script</w:t>
      </w:r>
      <w:bookmarkEnd w:id="42"/>
    </w:p>
    <w:p>
      <w:pPr>
        <w:spacing w:after="200"/>
        <w:ind w:left="432"/>
      </w:pPr>
      <w:r>
        <w:rPr>
          <w:sz w:val="20"/>
        </w:rPr>
        <w:t>Fichier contenant un programme écrit dans un langage de script (comme JavaScript). Un script s'exécute généralement dans un environnement existant (le navigateur) plutôt que de fonctionner seul. → Chapitre 2</w:t>
      </w:r>
    </w:p>
    <w:p>
      <w:bookmarkStart w:id="43" w:name="lex_serveur"/>
      <w:pPr>
        <w:spacing w:after="80"/>
      </w:pPr>
      <w:r>
        <w:rPr>
          <w:b/>
          <w:sz w:val="22"/>
          <w:u w:val="single"/>
        </w:rPr>
        <w:t>Serveur</w:t>
      </w:r>
      <w:bookmarkEnd w:id="43"/>
    </w:p>
    <w:p>
      <w:pPr>
        <w:spacing w:after="200"/>
        <w:ind w:left="432"/>
      </w:pPr>
      <w:r>
        <w:rPr>
          <w:sz w:val="20"/>
        </w:rPr>
        <w:t>Programme (ou machine) qui reçoit des requêtes de clients et y répond. Les serveurs fonctionnent en permanence, en attente de demandes. Supabase est un serveur de base de données. → Chapitre 7</w:t>
      </w:r>
    </w:p>
    <w:p>
      <w:bookmarkStart w:id="44" w:name="lex_set"/>
      <w:pPr>
        <w:spacing w:after="80"/>
      </w:pPr>
      <w:r>
        <w:rPr>
          <w:b/>
          <w:sz w:val="22"/>
          <w:u w:val="single"/>
        </w:rPr>
        <w:t>Set</w:t>
      </w:r>
      <w:bookmarkEnd w:id="44"/>
    </w:p>
    <w:p>
      <w:pPr>
        <w:spacing w:after="200"/>
        <w:ind w:left="432"/>
      </w:pPr>
      <w:r>
        <w:rPr>
          <w:sz w:val="20"/>
        </w:rPr>
        <w:t>Structure de données qui stocke des valeurs uniques sans doublons, sans ordre particulier. On peut y ajouter, retirer et vérifier la présence d'une valeur très rapidement. Dans notre projet, le Set stocke les identifiants des onglets autorisés. → Chapitre 3</w:t>
      </w:r>
    </w:p>
    <w:p>
      <w:bookmarkStart w:id="45" w:name="lex_state"/>
      <w:pPr>
        <w:spacing w:after="80"/>
      </w:pPr>
      <w:r>
        <w:rPr>
          <w:b/>
          <w:sz w:val="22"/>
          <w:u w:val="single"/>
        </w:rPr>
        <w:t>État (State)</w:t>
      </w:r>
      <w:bookmarkEnd w:id="45"/>
    </w:p>
    <w:p>
      <w:pPr>
        <w:spacing w:after="200"/>
        <w:ind w:left="432"/>
      </w:pPr>
      <w:r>
        <w:rPr>
          <w:sz w:val="20"/>
        </w:rPr>
        <w:t>Ensemble des informations mémorisées par un programme à un instant donné, qui influencent son comportement. Dans notre projet, la liste des onglets autorisés est l'état du background script. → Chapitre 3</w:t>
      </w:r>
    </w:p>
    <w:p>
      <w:bookmarkStart w:id="46" w:name="lex_supabase"/>
      <w:pPr>
        <w:spacing w:after="80"/>
      </w:pPr>
      <w:r>
        <w:rPr>
          <w:b/>
          <w:sz w:val="22"/>
          <w:u w:val="single"/>
        </w:rPr>
        <w:t>Supabase</w:t>
      </w:r>
      <w:bookmarkEnd w:id="46"/>
    </w:p>
    <w:p>
      <w:pPr>
        <w:spacing w:after="200"/>
        <w:ind w:left="432"/>
      </w:pPr>
      <w:r>
        <w:rPr>
          <w:sz w:val="20"/>
        </w:rPr>
        <w:t>Service en ligne (cloud) qui fournit une base de données PostgreSQL hébergée et une API REST prête à l'emploi. Il permet de stocker et de lire des données sans gérer soi-même un serveur. → Chapitre 4 &amp; 5</w:t>
      </w:r>
    </w:p>
    <w:p>
      <w:bookmarkStart w:id="47" w:name="lex_url"/>
      <w:pPr>
        <w:spacing w:after="80"/>
      </w:pPr>
      <w:r>
        <w:rPr>
          <w:b/>
          <w:sz w:val="22"/>
          <w:u w:val="single"/>
        </w:rPr>
        <w:t>URL (Uniform Resource Locator)</w:t>
      </w:r>
      <w:bookmarkEnd w:id="47"/>
    </w:p>
    <w:p>
      <w:pPr>
        <w:spacing w:after="200"/>
        <w:ind w:left="432"/>
      </w:pPr>
      <w:r>
        <w:rPr>
          <w:sz w:val="20"/>
        </w:rPr>
        <w:t>Adresse d'une ressource sur Internet. Exemple : https://www.youtube.com/watch?v=abc. Elle indique le protocole (https), le domaine (youtube.com) et le chemin vers la ressource (/watch?v=abc). → Chapitre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